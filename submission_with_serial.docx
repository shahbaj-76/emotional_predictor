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Emotion Prediction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journal_text</w:t>
            </w:r>
          </w:p>
        </w:tc>
        <w:tc>
          <w:tcPr>
            <w:tcW w:type="dxa" w:w="2880"/>
          </w:tcPr>
          <w:p>
            <w:r>
              <w:t>predicted_state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woke up feeling more organized mentally. i was more tired than i thought.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started off distracted most of the time. this was better than yesterday.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kinda calm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after the session i felt able to think straight. my breathing slowed for a moment.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lowkey felt pretty grounded. i had to restart once.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today i was a little better and a little off, but sleep probably affected it.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lowkey felt unable to stay with one thought. mountain visuals made it easier to pause.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ended up like everything piled up. then my mind wandered again. then it faded again.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for a while i was itchy in my head, but ocean audio was nice.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for a while i was more tired than i expected. the rain helped a little. after that i could continue.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started off like everything piled up, but forest sounds worked for a bit.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ok session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actually helped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woke up feeling actually able to focus. then my mind wandered again. still not fully there though. ...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started off surprisingly okay. i couldn't tell if it was helping at first.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lowkey felt just normal, but it took time to click.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by the end i was split between calm and tension. cafe ambience weirdly helped. after that i could continue.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not gonna lie i felt calmer on the surface but still busy underneath, but this was better than yesterday. ...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started off ready to start work, but teh rain helped a little.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still off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somehow i felt mentally flooded. i couldn't tell if it was helping at first. still not fully there though.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woke up feeling less tense. i stayed with it anyway.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today i was mostly the same. the rain helped a little. that part surprised me.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not gonna lie i felt okay overall. this was better than yesterday.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ok session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by the end i was unable to come down from the day, but i kept thinking about emails.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for a while i was in between. i stayed with it anyway.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somehow i felt in between. i had to restart once.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honestly i felt mentally flooded. i couldn't tell if it was helping at first.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honestly i felt more settled, but i couldn't tell if it was helping at first.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today i was able to prioritize. sleep probably affected it. that part surprised me.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lowkey felt kind of jumpy, but then my mind wandered again.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ended up unable to come down from the day, but i stayed with it anyway.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woke up feeling kind of blank, but ocean audio was nice.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woke up feeling able to prioritize. mountain visuals made it easier to pause.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honestly i felt all over the place. i kept thinking about emails.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not much change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after the session i felt ready to start work, but i was more tired than i thought.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for a while i was not bad but not clear either. i had to restart once.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by the end i was half relaxed half distracted. i couldn't tell if it was helping at first.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woke up feeling still carrying too much. this was better than yesterday.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by the end i was pretty grounded. i stayed with it anyway. then it faded again.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bit restless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fine i guess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not gonna lie i felt still mentally busy. it took time to click. that part surprised me.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kind of felt able to think straight, but the rain helped a little.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not gonna lie i felt more organized mentally. this was better than yesterday.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after the session i felt more at ease. i was more tired than i thought. that part surprised me.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started off still mentally busy. cafe ambience weirdly helped. ...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ended up restless even after, but i kept thinking about emails.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after the session i felt less wound up, but then my mind wandered again.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lowkey felt unable to settle, but my breathing slowed for a moment.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not gonna lie i felt less tense. this was better than yesterday.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not gonna lie i felt mentally flooded. i couldn't tell if it was helping at first.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after the session i felt split between calm and tension. this was better than yesterday.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honestly i felt clearer than earlier. forest sounds worked for a bit.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not gonna lie i felt heavy in the chest. it took time to click.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started off like everything piled up. cafe ambience weirdly helped. ...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woke up feeling a little better and a little off. i couldn't tell if it was helping at first.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mind racing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lowkey felt pretty even. my breathing slowed for a moment.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by the end i was more at ease, but i stayed with it anyway.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by the end i was distracted most of the time. then my mind wandered again.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started off mostly the same. sleep probably affected it.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kind of felt steady but nothing major, but it took time to click.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lowkey felt unable to settle. this was better than yesterday.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not gonna lie i felt unable to settle. i stayed with it anyway.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for a while i was mentally flooded. then my mind wandered again.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after the session i felt steady but nothing major. then my mind wandered again. then it faded again. ...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lowkey felt all over teh place. ocean audio was nice. ...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ended up somewhat settled but still uneasy. i had to restart once.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lowkey felt okay overall, but forest sounds worked for a bit.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by the end i was locked in for a bit. i kept thinking about emails.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started off calmer on the surface but still busy underneath. ocean audio was nice.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started off kind of jumpy. i had to restart once.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lowkey felt calmer on teh surface but still busy underneath. tehn my mind wandered again. not sure why but it shifted.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by the end i was steady but nothing major. i had to restart once.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somehow i felt unable to stay with one thought, but my breathing slowed for a moment.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for a while i was distracted most of teh time. i kept thinking about emails.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more clear today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kind of felt restless even after. i kept thinking about emails.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mind racing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started off okay overall. ocean audio was nice.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after the session i felt drained and behind. then my mind wandered again.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fine i guess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kind of felt mostly the same, but i kept thinking about emails. ...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kind of felt calmer on the surface but still busy underneath. ocean audio was nice. after that i could continue. ...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not gonna lie i felt okay overall. i stayed with it anyway.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woke up feeling okay overall. my breathing slowed for a moment.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kind of felt better but not fully okay. it took time to click.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after the session i felt steady but nothing major. it took time to click.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started off like everything piled up. i had to restart once.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after the session i felt a little better and a little off. this was better than yesterday. that part surprised me.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kinda calm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after teh session i felt more tired than i expected. i couldn't tell if it was helping at first.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still off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started off in between. i kept thinking about emails.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started off heavy in teh chest. i stayed with it anyway. still not fully tehre though.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started off half relaxed half distracted, but my breathing slowed for a moment.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started off somewhat settled but still uneasy. i stayed with it anyway.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started off more settled. i stayed with it anyway. that part surprised me.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lowkey felt unable to come down from the day. the rain helped a little. not sure why but it shifted.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kind of felt lighter than before. mountain visuals made it easier to pause.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not gonna lie i felt somewhat settled but still uneasy. forest sounds worked for a bit.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ok session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somehow i felt not very different. then my mind wandered again.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hard to focus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after the session i felt in between. sleep probably affected it.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i noticed i was fine i guess. cafe ambience weirdly helped.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ok session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today i was split between calm and tension. it took time to click.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lowkey felt calmer on the surface but still busy underneath. forest sounds worked for a bit. then it faded again.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i noticed i was less tense. i was more tired than i thought.</w:t>
            </w:r>
          </w:p>
        </w:tc>
        <w:tc>
          <w:tcPr>
            <w:tcW w:type="dxa" w:w="2880"/>
          </w:tcPr>
          <w:p>
            <w:r>
              <w:t>overwhelmed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by teh end i was pretty grounded. cafe ambience weirdly helped. ...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woke up feeling lighter than before. then my mind wandered again.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ended up unable to come down from the day. then my mind wandered again.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somehow i felt pretty grounded, but it took time to click. ...</w:t>
            </w:r>
          </w:p>
        </w:tc>
        <w:tc>
          <w:tcPr>
            <w:tcW w:type="dxa" w:w="2880"/>
          </w:tcPr>
          <w:p>
            <w:r>
              <w:t>restless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started off ready to start work, but i stayed with it anyway.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somehow i felt somewhat settled but still uneasy. i kept thinking about emails.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by the end i was distracted most of the time. i couldn't tell if it was helping at first.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